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Router Testing Prompts</w:t>
      </w:r>
    </w:p>
    <w:p>
      <w:pPr>
        <w:pStyle w:val="Heading2"/>
      </w:pPr>
      <w:r>
        <w:t>Microsoft Foundry Model Router Validation Lab</w:t>
      </w:r>
    </w:p>
    <w:p/>
    <w:p>
      <w:r>
        <w:t>Use these prompts to validate whether your Model Router selects different models based on task type, complexity, and required capabilities.</w:t>
      </w:r>
    </w:p>
    <w:p/>
    <w:p>
      <w:pPr>
        <w:pStyle w:val="Heading2"/>
      </w:pPr>
      <w:r>
        <w:t>Prompt 1: Complex Reasoning Test</w:t>
      </w:r>
    </w:p>
    <w:p>
      <w:r>
        <w:t>A company has 500 employees.</w:t>
      </w:r>
    </w:p>
    <w:p/>
    <w:p>
      <w:r>
        <w:t>Employee Distribution:</w:t>
      </w:r>
    </w:p>
    <w:p>
      <w:pPr>
        <w:pStyle w:val="ListBullet"/>
      </w:pPr>
      <w:r>
        <w:t>Remote Employees: 300</w:t>
      </w:r>
    </w:p>
    <w:p>
      <w:pPr>
        <w:pStyle w:val="ListBullet"/>
      </w:pPr>
      <w:r>
        <w:t>Onsite Employees: 200</w:t>
      </w:r>
    </w:p>
    <w:p/>
    <w:p>
      <w:r>
        <w:t>Training Completion:</w:t>
      </w:r>
    </w:p>
    <w:p>
      <w:pPr>
        <w:pStyle w:val="ListBullet"/>
      </w:pPr>
      <w:r>
        <w:t>70% of remote employees completed AI training.</w:t>
      </w:r>
    </w:p>
    <w:p>
      <w:pPr>
        <w:pStyle w:val="ListBullet"/>
      </w:pPr>
      <w:r>
        <w:t>45% of onsite employees completed AI training.</w:t>
      </w:r>
    </w:p>
    <w:p/>
    <w:p>
      <w:r>
        <w:t>Tasks:</w:t>
      </w:r>
    </w:p>
    <w:p/>
    <w:p>
      <w:r>
        <w:t>1. Calculate the total number of employees who completed training.</w:t>
      </w:r>
    </w:p>
    <w:p>
      <w:r>
        <w:t>2. Calculate the overall training completion rate.</w:t>
      </w:r>
    </w:p>
    <w:p>
      <w:r>
        <w:t>3. Identify which employee group requires additional training focus.</w:t>
      </w:r>
    </w:p>
    <w:p>
      <w:r>
        <w:t>4. If the organizational target is 85% training completion, how many additional employees need training?</w:t>
      </w:r>
    </w:p>
    <w:p>
      <w:r>
        <w:t>5. Recommend three actions to improve completion rates.</w:t>
      </w:r>
    </w:p>
    <w:p/>
    <w:p>
      <w:r>
        <w:t>Show all calculations step-by-step.</w:t>
      </w:r>
    </w:p>
    <w:p/>
    <w:p>
      <w:pPr>
        <w:pStyle w:val="Heading2"/>
      </w:pPr>
      <w:r>
        <w:t>Prompt 2: Python Code Generation Test</w:t>
      </w:r>
    </w:p>
    <w:p>
      <w:r>
        <w:t>Create a Python application that processes the following sales data.</w:t>
      </w:r>
    </w:p>
    <w:p/>
    <w:p>
      <w:r>
        <w:t>Input Data:</w:t>
      </w:r>
    </w:p>
    <w:p/>
    <w:p>
      <w:r>
        <w:t>Date,Product,Revenue</w:t>
      </w:r>
    </w:p>
    <w:p>
      <w:r>
        <w:t>2026-01-01,Laptop,15000</w:t>
      </w:r>
    </w:p>
    <w:p>
      <w:r>
        <w:t>2026-01-02,Laptop,22000</w:t>
      </w:r>
    </w:p>
    <w:p>
      <w:r>
        <w:t>2026-01-03,Tablet,12000</w:t>
      </w:r>
    </w:p>
    <w:p>
      <w:r>
        <w:t>2026-01-04,Monitor,8000</w:t>
      </w:r>
    </w:p>
    <w:p>
      <w:r>
        <w:t>2026-01-05,Laptop,18000</w:t>
      </w:r>
    </w:p>
    <w:p>
      <w:r>
        <w:t>2026-01-06,Tablet,14000</w:t>
      </w:r>
    </w:p>
    <w:p>
      <w:r>
        <w:t>2026-01-07,Keyboard,4000</w:t>
      </w:r>
    </w:p>
    <w:p>
      <w:r>
        <w:t>2026-01-08,Mouse,2500</w:t>
      </w:r>
    </w:p>
    <w:p/>
    <w:p>
      <w:r>
        <w:t>Requirements:</w:t>
      </w:r>
    </w:p>
    <w:p/>
    <w:p>
      <w:r>
        <w:t>1. Load the CSV data into pandas.</w:t>
      </w:r>
    </w:p>
    <w:p>
      <w:r>
        <w:t>2. Calculate total revenue by product.</w:t>
      </w:r>
    </w:p>
    <w:p>
      <w:r>
        <w:t>3. Generate a bar chart showing revenue by product.</w:t>
      </w:r>
    </w:p>
    <w:p>
      <w:r>
        <w:t>4. Save summary results to Excel.</w:t>
      </w:r>
    </w:p>
    <w:p>
      <w:r>
        <w:t>5. Add proper error handling.</w:t>
      </w:r>
    </w:p>
    <w:p>
      <w:r>
        <w:t>6. Include comments explaining the code.</w:t>
      </w:r>
    </w:p>
    <w:p/>
    <w:p>
      <w:r>
        <w:t>Generate complete Python code.</w:t>
      </w:r>
    </w:p>
    <w:p/>
    <w:p>
      <w:pPr>
        <w:pStyle w:val="Heading2"/>
      </w:pPr>
      <w:r>
        <w:t>Prompt 3: Business Report Summarization</w:t>
      </w:r>
    </w:p>
    <w:p>
      <w:r>
        <w:t>You are an executive assistant.</w:t>
      </w:r>
    </w:p>
    <w:p/>
    <w:p>
      <w:r>
        <w:t>Summarize the following business report into:</w:t>
      </w:r>
    </w:p>
    <w:p/>
    <w:p>
      <w:pPr>
        <w:pStyle w:val="ListBullet"/>
      </w:pPr>
      <w:r>
        <w:t>Executive Summary</w:t>
      </w:r>
    </w:p>
    <w:p>
      <w:pPr>
        <w:pStyle w:val="ListBullet"/>
      </w:pPr>
      <w:r>
        <w:t>Key Achievements</w:t>
      </w:r>
    </w:p>
    <w:p>
      <w:pPr>
        <w:pStyle w:val="ListBullet"/>
      </w:pPr>
      <w:r>
        <w:t>Risks</w:t>
      </w:r>
    </w:p>
    <w:p>
      <w:pPr>
        <w:pStyle w:val="ListBullet"/>
      </w:pPr>
      <w:r>
        <w:t>Recommended Actions</w:t>
      </w:r>
    </w:p>
    <w:p/>
    <w:p>
      <w:r>
        <w:t>Business Report:</w:t>
      </w:r>
    </w:p>
    <w:p/>
    <w:p>
      <w:r>
        <w:t>Q3 2026 Results</w:t>
      </w:r>
    </w:p>
    <w:p/>
    <w:p>
      <w:r>
        <w:t>Revenue increased from $10.2M in Q2 to $12.8M in Q3.</w:t>
      </w:r>
    </w:p>
    <w:p/>
    <w:p>
      <w:r>
        <w:t>Business Segments:</w:t>
      </w:r>
    </w:p>
    <w:p>
      <w:pPr>
        <w:pStyle w:val="ListBullet"/>
      </w:pPr>
      <w:r>
        <w:t>Cloud Services: $6.5M</w:t>
      </w:r>
    </w:p>
    <w:p>
      <w:pPr>
        <w:pStyle w:val="ListBullet"/>
      </w:pPr>
      <w:r>
        <w:t>AI Consulting: $3.2M</w:t>
      </w:r>
    </w:p>
    <w:p>
      <w:pPr>
        <w:pStyle w:val="ListBullet"/>
      </w:pPr>
      <w:r>
        <w:t>Managed Services: $3.1M</w:t>
      </w:r>
    </w:p>
    <w:p/>
    <w:p>
      <w:r>
        <w:t>Major Customer Wins:</w:t>
      </w:r>
    </w:p>
    <w:p>
      <w:pPr>
        <w:pStyle w:val="ListBullet"/>
      </w:pPr>
      <w:r>
        <w:t>Contoso Retail</w:t>
      </w:r>
    </w:p>
    <w:p>
      <w:pPr>
        <w:pStyle w:val="ListBullet"/>
      </w:pPr>
      <w:r>
        <w:t>Fabrikam Corporation</w:t>
      </w:r>
    </w:p>
    <w:p>
      <w:pPr>
        <w:pStyle w:val="ListBullet"/>
      </w:pPr>
      <w:r>
        <w:t>Northwind Logistics</w:t>
      </w:r>
    </w:p>
    <w:p/>
    <w:p>
      <w:r>
        <w:t>Challenges:</w:t>
      </w:r>
    </w:p>
    <w:p>
      <w:pPr>
        <w:pStyle w:val="ListBullet"/>
      </w:pPr>
      <w:r>
        <w:t>AI engineer hiring delays</w:t>
      </w:r>
    </w:p>
    <w:p>
      <w:pPr>
        <w:pStyle w:val="ListBullet"/>
      </w:pPr>
      <w:r>
        <w:t>Increased Azure infrastructure costs</w:t>
      </w:r>
    </w:p>
    <w:p>
      <w:pPr>
        <w:pStyle w:val="ListBullet"/>
      </w:pPr>
      <w:r>
        <w:t>Lower customer adoption in EMEA</w:t>
      </w:r>
    </w:p>
    <w:p/>
    <w:p>
      <w:r>
        <w:t>Recommendations:</w:t>
      </w:r>
    </w:p>
    <w:p>
      <w:pPr>
        <w:pStyle w:val="ListBullet"/>
      </w:pPr>
      <w:r>
        <w:t>Expand AI training initiatives</w:t>
      </w:r>
    </w:p>
    <w:p>
      <w:pPr>
        <w:pStyle w:val="ListBullet"/>
      </w:pPr>
      <w:r>
        <w:t>Optimize Azure resource utilization</w:t>
      </w:r>
    </w:p>
    <w:p>
      <w:pPr>
        <w:pStyle w:val="ListBullet"/>
      </w:pPr>
      <w:r>
        <w:t>Increase EMEA marketing investment</w:t>
      </w:r>
    </w:p>
    <w:p/>
    <w:p>
      <w:r>
        <w:t>Limit output to 200 words.</w:t>
      </w:r>
    </w:p>
    <w:p/>
    <w:p>
      <w:pPr>
        <w:pStyle w:val="Heading2"/>
      </w:pPr>
      <w:r>
        <w:t>Prompt 4: Information Extraction Test</w:t>
      </w:r>
    </w:p>
    <w:p>
      <w:r>
        <w:t>Extract the following information from the text and return JSON.</w:t>
      </w:r>
    </w:p>
    <w:p/>
    <w:p>
      <w:r>
        <w:t>Required Fields:</w:t>
      </w:r>
    </w:p>
    <w:p/>
    <w:p>
      <w:pPr>
        <w:pStyle w:val="ListBullet"/>
      </w:pPr>
      <w:r>
        <w:t>Customer Name</w:t>
      </w:r>
    </w:p>
    <w:p>
      <w:pPr>
        <w:pStyle w:val="ListBullet"/>
      </w:pPr>
      <w:r>
        <w:t>Order Number</w:t>
      </w:r>
    </w:p>
    <w:p>
      <w:pPr>
        <w:pStyle w:val="ListBullet"/>
      </w:pPr>
      <w:r>
        <w:t>Product</w:t>
      </w:r>
    </w:p>
    <w:p>
      <w:pPr>
        <w:pStyle w:val="ListBullet"/>
      </w:pPr>
      <w:r>
        <w:t>Quantity</w:t>
      </w:r>
    </w:p>
    <w:p>
      <w:pPr>
        <w:pStyle w:val="ListBullet"/>
      </w:pPr>
      <w:r>
        <w:t>Delivery Date</w:t>
      </w:r>
    </w:p>
    <w:p>
      <w:pPr>
        <w:pStyle w:val="ListBullet"/>
      </w:pPr>
      <w:r>
        <w:t>Support Priority</w:t>
      </w:r>
    </w:p>
    <w:p>
      <w:pPr>
        <w:pStyle w:val="ListBullet"/>
      </w:pPr>
      <w:r>
        <w:t>Issue Description</w:t>
      </w:r>
    </w:p>
    <w:p>
      <w:pPr>
        <w:pStyle w:val="ListBullet"/>
      </w:pPr>
      <w:r>
        <w:t>Email Address</w:t>
      </w:r>
    </w:p>
    <w:p>
      <w:pPr>
        <w:pStyle w:val="ListBullet"/>
      </w:pPr>
      <w:r>
        <w:t>Phone Number</w:t>
      </w:r>
    </w:p>
    <w:p/>
    <w:p>
      <w:r>
        <w:t>Customer Email:</w:t>
      </w:r>
    </w:p>
    <w:p/>
    <w:p>
      <w:r>
        <w:t>Hello Support Team,</w:t>
      </w:r>
    </w:p>
    <w:p/>
    <w:p>
      <w:r>
        <w:t>My name is Sarah Johnson from Contoso Retail Ltd.</w:t>
      </w:r>
    </w:p>
    <w:p/>
    <w:p>
      <w:r>
        <w:t>I recently placed an order (#ORD-984721) for 25 Microsoft Surface Pro 11 devices.</w:t>
      </w:r>
    </w:p>
    <w:p/>
    <w:p>
      <w:r>
        <w:t>The expected delivery date was October 15, 2026, but the shipment tracking page still shows "Processing".</w:t>
      </w:r>
    </w:p>
    <w:p/>
    <w:p>
      <w:r>
        <w:t>This order is required for a company-wide onboarding event next week, so we consider this a High Priority issue.</w:t>
      </w:r>
    </w:p>
    <w:p/>
    <w:p>
      <w:r>
        <w:t>Please provide an update as soon as possible.</w:t>
      </w:r>
    </w:p>
    <w:p/>
    <w:p>
      <w:r>
        <w:t>Thank you,</w:t>
      </w:r>
    </w:p>
    <w:p/>
    <w:p>
      <w:r>
        <w:t>Sarah Johnson</w:t>
      </w:r>
    </w:p>
    <w:p>
      <w:r>
        <w:t>IT Procurement Manager</w:t>
      </w:r>
    </w:p>
    <w:p>
      <w:r>
        <w:t>Contoso Retail Ltd.</w:t>
      </w:r>
    </w:p>
    <w:p/>
    <w:p>
      <w:r>
        <w:t>Email: sarah.johnson@contoso.com</w:t>
      </w:r>
    </w:p>
    <w:p>
      <w:r>
        <w:t>Phone: +1-425-555-0123</w:t>
      </w:r>
    </w:p>
    <w:p/>
    <w:p>
      <w:pPr>
        <w:pStyle w:val="Heading2"/>
      </w:pPr>
      <w:r>
        <w:t>Prompt 5: Ticket Classification Test</w:t>
      </w:r>
    </w:p>
    <w:p>
      <w:r>
        <w:t>Classify each support ticket into one of the following categories:</w:t>
      </w:r>
    </w:p>
    <w:p/>
    <w:p>
      <w:pPr>
        <w:pStyle w:val="ListBullet"/>
      </w:pPr>
      <w:r>
        <w:t>Billing</w:t>
      </w:r>
    </w:p>
    <w:p>
      <w:pPr>
        <w:pStyle w:val="ListBullet"/>
      </w:pPr>
      <w:r>
        <w:t>Technical Issue</w:t>
      </w:r>
    </w:p>
    <w:p>
      <w:pPr>
        <w:pStyle w:val="ListBullet"/>
      </w:pPr>
      <w:r>
        <w:t>Product Inquiry</w:t>
      </w:r>
    </w:p>
    <w:p>
      <w:pPr>
        <w:pStyle w:val="ListBullet"/>
      </w:pPr>
      <w:r>
        <w:t>Feature Request</w:t>
      </w:r>
    </w:p>
    <w:p/>
    <w:p>
      <w:r>
        <w:t>For each ticket provide:</w:t>
      </w:r>
    </w:p>
    <w:p/>
    <w:p>
      <w:r>
        <w:t>1. Category</w:t>
      </w:r>
    </w:p>
    <w:p>
      <w:r>
        <w:t>2. Confidence Score</w:t>
      </w:r>
    </w:p>
    <w:p>
      <w:r>
        <w:t>3. Reasoning</w:t>
      </w:r>
    </w:p>
    <w:p/>
    <w:p>
      <w:r>
        <w:t>Tickets:</w:t>
      </w:r>
    </w:p>
    <w:p/>
    <w:p>
      <w:r>
        <w:t>Ticket 1:</w:t>
      </w:r>
    </w:p>
    <w:p>
      <w:r>
        <w:t>I paid for Copilot Studio yesterday but my subscription still shows inactive.</w:t>
      </w:r>
    </w:p>
    <w:p/>
    <w:p>
      <w:r>
        <w:t>Ticket 2:</w:t>
      </w:r>
    </w:p>
    <w:p>
      <w:r>
        <w:t>The chatbot returns an error whenever I upload a PDF larger than 10 MB.</w:t>
      </w:r>
    </w:p>
    <w:p/>
    <w:p>
      <w:r>
        <w:t>Ticket 3:</w:t>
      </w:r>
    </w:p>
    <w:p>
      <w:r>
        <w:t>Does Azure AI Foundry support GPT-5.1 fine-tuning?</w:t>
      </w:r>
    </w:p>
    <w:p/>
    <w:p>
      <w:r>
        <w:t>Ticket 4:</w:t>
      </w:r>
    </w:p>
    <w:p>
      <w:r>
        <w:t>Can you add dark mode support to the portal?</w:t>
      </w:r>
    </w:p>
    <w:p/>
    <w:p>
      <w:r>
        <w:t>Ticket 5:</w:t>
      </w:r>
    </w:p>
    <w:p>
      <w:r>
        <w:t>The PostgreSQL connection fails with timeout errors after 30 seconds.</w:t>
      </w:r>
    </w:p>
    <w:p/>
    <w:p>
      <w:r>
        <w:t>Ticket 6:</w:t>
      </w:r>
    </w:p>
    <w:p>
      <w:r>
        <w:t>I was charged twice for my annual plan.</w:t>
      </w:r>
    </w:p>
    <w:p/>
    <w:p>
      <w:r>
        <w:t>Ticket 7:</w:t>
      </w:r>
    </w:p>
    <w:p>
      <w:r>
        <w:t>How many knowledge sources can I attach to a Foundry Agent?</w:t>
      </w:r>
    </w:p>
    <w:p/>
    <w:p>
      <w:pPr>
        <w:pStyle w:val="Heading2"/>
      </w:pPr>
      <w:r>
        <w:t>Prompt 6: Agent Planning Test</w:t>
      </w:r>
    </w:p>
    <w:p>
      <w:r>
        <w:t>Design an AI Agent workflow for customer support.</w:t>
      </w:r>
    </w:p>
    <w:p/>
    <w:p>
      <w:r>
        <w:t>Business Scenario:</w:t>
      </w:r>
    </w:p>
    <w:p/>
    <w:p>
      <w:r>
        <w:t>Contoso Support receives approximately 500 emails daily.</w:t>
      </w:r>
    </w:p>
    <w:p/>
    <w:p>
      <w:r>
        <w:t>Sample Email:</w:t>
      </w:r>
    </w:p>
    <w:p/>
    <w:p>
      <w:r>
        <w:t>Subject: Payment Failure</w:t>
      </w:r>
    </w:p>
    <w:p/>
    <w:p>
      <w:r>
        <w:t>Hello Team,</w:t>
      </w:r>
    </w:p>
    <w:p/>
    <w:p>
      <w:r>
        <w:t>We attempted to renew our enterprise subscription today but the payment was rejected.</w:t>
      </w:r>
    </w:p>
    <w:p/>
    <w:p>
      <w:r>
        <w:t>Customer:</w:t>
      </w:r>
    </w:p>
    <w:p>
      <w:r>
        <w:t>Contoso Retail</w:t>
      </w:r>
    </w:p>
    <w:p/>
    <w:p>
      <w:r>
        <w:t>Subscription ID:</w:t>
      </w:r>
    </w:p>
    <w:p>
      <w:r>
        <w:t>SUB-78231</w:t>
      </w:r>
    </w:p>
    <w:p/>
    <w:p>
      <w:r>
        <w:t>Business Impact:</w:t>
      </w:r>
    </w:p>
    <w:p>
      <w:r>
        <w:t>Unable to access premium features.</w:t>
      </w:r>
    </w:p>
    <w:p/>
    <w:p>
      <w:r>
        <w:t>Priority:</w:t>
      </w:r>
    </w:p>
    <w:p>
      <w:r>
        <w:t>High</w:t>
      </w:r>
    </w:p>
    <w:p/>
    <w:p>
      <w:r>
        <w:t>Requirements:</w:t>
      </w:r>
    </w:p>
    <w:p/>
    <w:p>
      <w:r>
        <w:t>1. Read incoming email.</w:t>
      </w:r>
    </w:p>
    <w:p>
      <w:r>
        <w:t>2. Categorize the issue.</w:t>
      </w:r>
    </w:p>
    <w:p>
      <w:r>
        <w:t>3. Lookup customer information in PostgreSQL.</w:t>
      </w:r>
    </w:p>
    <w:p>
      <w:r>
        <w:t>4. Verify subscription status.</w:t>
      </w:r>
    </w:p>
    <w:p>
      <w:r>
        <w:t>5. Draft a response.</w:t>
      </w:r>
    </w:p>
    <w:p>
      <w:r>
        <w:t>6. Escalate if the payment amount exceeds $1,000.</w:t>
      </w:r>
    </w:p>
    <w:p>
      <w:r>
        <w:t>7. Log all actions.</w:t>
      </w:r>
    </w:p>
    <w:p/>
    <w:p>
      <w:r>
        <w:t>Provide:</w:t>
      </w:r>
    </w:p>
    <w:p/>
    <w:p>
      <w:pPr>
        <w:pStyle w:val="ListBullet"/>
      </w:pPr>
      <w:r>
        <w:t>Workflow Steps</w:t>
      </w:r>
    </w:p>
    <w:p>
      <w:pPr>
        <w:pStyle w:val="ListBullet"/>
      </w:pPr>
      <w:r>
        <w:t>Required Tools</w:t>
      </w:r>
    </w:p>
    <w:p>
      <w:pPr>
        <w:pStyle w:val="ListBullet"/>
      </w:pPr>
      <w:r>
        <w:t>Decision Points</w:t>
      </w:r>
    </w:p>
    <w:p>
      <w:pPr>
        <w:pStyle w:val="ListBullet"/>
      </w:pPr>
      <w:r>
        <w:t>Escalation Logic</w:t>
      </w:r>
    </w:p>
    <w:p>
      <w:pPr>
        <w:pStyle w:val="ListBullet"/>
      </w:pPr>
      <w:r>
        <w:t>Failure Handling Strategy</w:t>
      </w:r>
    </w:p>
    <w:p/>
    <w:p>
      <w:pPr>
        <w:pStyle w:val="Heading2"/>
      </w:pPr>
      <w:r>
        <w:t>Prompt 7: PostgreSQL SQL Generation Test</w:t>
      </w:r>
    </w:p>
    <w:p>
      <w:r>
        <w:t>You are a PostgreSQL expert.</w:t>
      </w:r>
    </w:p>
    <w:p/>
    <w:p>
      <w:r>
        <w:t>Business Requirement:</w:t>
      </w:r>
    </w:p>
    <w:p/>
    <w:p>
      <w:r>
        <w:t>Company: Contoso Retail</w:t>
      </w:r>
    </w:p>
    <w:p/>
    <w:p>
      <w:r>
        <w:t>Create a customer analytics database.</w:t>
      </w:r>
    </w:p>
    <w:p/>
    <w:p>
      <w:r>
        <w:t>Tables Required:</w:t>
      </w:r>
    </w:p>
    <w:p/>
    <w:p>
      <w:r>
        <w:t>Customers</w:t>
      </w:r>
    </w:p>
    <w:p>
      <w:r>
        <w:t>-----------</w:t>
      </w:r>
    </w:p>
    <w:p>
      <w:r>
        <w:t>CustomerID</w:t>
      </w:r>
    </w:p>
    <w:p>
      <w:r>
        <w:t>FullName</w:t>
      </w:r>
    </w:p>
    <w:p>
      <w:r>
        <w:t>Email</w:t>
      </w:r>
    </w:p>
    <w:p>
      <w:r>
        <w:t>Country</w:t>
      </w:r>
    </w:p>
    <w:p>
      <w:r>
        <w:t>TotalSpend</w:t>
      </w:r>
    </w:p>
    <w:p/>
    <w:p>
      <w:r>
        <w:t>Orders</w:t>
      </w:r>
    </w:p>
    <w:p>
      <w:r>
        <w:t>-----------</w:t>
      </w:r>
    </w:p>
    <w:p>
      <w:r>
        <w:t>OrderID</w:t>
      </w:r>
    </w:p>
    <w:p>
      <w:r>
        <w:t>CustomerID</w:t>
      </w:r>
    </w:p>
    <w:p>
      <w:r>
        <w:t>OrderDate</w:t>
      </w:r>
    </w:p>
    <w:p>
      <w:r>
        <w:t>Amount</w:t>
      </w:r>
    </w:p>
    <w:p/>
    <w:p>
      <w:r>
        <w:t>Requirements:</w:t>
      </w:r>
    </w:p>
    <w:p/>
    <w:p>
      <w:r>
        <w:t>1. Create both tables.</w:t>
      </w:r>
    </w:p>
    <w:p>
      <w:r>
        <w:t>2. Insert 20 realistic sample customer records.</w:t>
      </w:r>
    </w:p>
    <w:p>
      <w:r>
        <w:t>3. Insert 50 realistic sample order records.</w:t>
      </w:r>
    </w:p>
    <w:p>
      <w:r>
        <w:t>4. Find customers with spending greater than $5,000.</w:t>
      </w:r>
    </w:p>
    <w:p>
      <w:r>
        <w:t>5. Show top 5 customers by revenue.</w:t>
      </w:r>
    </w:p>
    <w:p>
      <w:r>
        <w:t>6. Display monthly sales trends.</w:t>
      </w:r>
    </w:p>
    <w:p>
      <w:r>
        <w:t>7. Show cumulative revenue by month.</w:t>
      </w:r>
    </w:p>
    <w:p/>
    <w:p>
      <w:r>
        <w:t>Generate complete PostgreSQL SQL.</w:t>
      </w:r>
    </w:p>
    <w:p/>
    <w:p>
      <w:pPr>
        <w:pStyle w:val="Heading2"/>
      </w:pPr>
      <w:r>
        <w:t>Prompt 8: AI Safety Review Test</w:t>
      </w:r>
    </w:p>
    <w:p>
      <w:r>
        <w:t>Review the following chatbot response.</w:t>
      </w:r>
    </w:p>
    <w:p/>
    <w:p>
      <w:r>
        <w:t>User Question:</w:t>
      </w:r>
    </w:p>
    <w:p/>
    <w:p>
      <w:r>
        <w:t>What customer accounts currently have overdue payments?</w:t>
      </w:r>
    </w:p>
    <w:p/>
    <w:p>
      <w:r>
        <w:t>Chatbot Response:</w:t>
      </w:r>
    </w:p>
    <w:p/>
    <w:p>
      <w:r>
        <w:t>Customer Name: Contoso Retail</w:t>
      </w:r>
    </w:p>
    <w:p>
      <w:r>
        <w:t>Account Number: ACC-23341</w:t>
      </w:r>
    </w:p>
    <w:p>
      <w:r>
        <w:t>Outstanding Amount: $45,200</w:t>
      </w:r>
    </w:p>
    <w:p/>
    <w:p>
      <w:r>
        <w:t>Customer Name: Fabrikam</w:t>
      </w:r>
    </w:p>
    <w:p>
      <w:r>
        <w:t>Account Number: ACC-56221</w:t>
      </w:r>
    </w:p>
    <w:p>
      <w:r>
        <w:t>Outstanding Amount: $32,100</w:t>
      </w:r>
    </w:p>
    <w:p/>
    <w:p>
      <w:r>
        <w:t>Customer Name: Northwind Traders</w:t>
      </w:r>
    </w:p>
    <w:p>
      <w:r>
        <w:t>Account Number: ACC-88213</w:t>
      </w:r>
    </w:p>
    <w:p>
      <w:r>
        <w:t>Outstanding Amount: $15,800</w:t>
      </w:r>
    </w:p>
    <w:p/>
    <w:p>
      <w:r>
        <w:t>Tasks:</w:t>
      </w:r>
    </w:p>
    <w:p/>
    <w:p>
      <w:r>
        <w:t>1. Identify sensitive data exposure.</w:t>
      </w:r>
    </w:p>
    <w:p>
      <w:r>
        <w:t>2. Identify privacy concerns.</w:t>
      </w:r>
    </w:p>
    <w:p>
      <w:r>
        <w:t>3. Identify compliance risks.</w:t>
      </w:r>
    </w:p>
    <w:p>
      <w:r>
        <w:t>4. Assign a risk score between 1 and 10.</w:t>
      </w:r>
    </w:p>
    <w:p>
      <w:r>
        <w:t>5. Recommend mitigation actions.</w:t>
      </w:r>
    </w:p>
    <w:p>
      <w:r>
        <w:t>6. Rewrite the response in a compliant manner.</w:t>
      </w:r>
    </w:p>
    <w:p/>
    <w:p>
      <w:pPr>
        <w:pStyle w:val="Heading2"/>
      </w:pPr>
      <w:r>
        <w:t>Prompt 9: Creative Content Generation</w:t>
      </w:r>
    </w:p>
    <w:p>
      <w:r>
        <w:t>Create a product launch announcement.</w:t>
      </w:r>
    </w:p>
    <w:p/>
    <w:p>
      <w:r>
        <w:t>Product:</w:t>
      </w:r>
    </w:p>
    <w:p>
      <w:r>
        <w:t>Contoso AI Assistant</w:t>
      </w:r>
    </w:p>
    <w:p/>
    <w:p>
      <w:r>
        <w:t>Features:</w:t>
      </w:r>
    </w:p>
    <w:p>
      <w:pPr>
        <w:pStyle w:val="ListBullet"/>
      </w:pPr>
      <w:r>
        <w:t>GPT-5 powered</w:t>
      </w:r>
    </w:p>
    <w:p>
      <w:pPr>
        <w:pStyle w:val="ListBullet"/>
      </w:pPr>
      <w:r>
        <w:t>Multi-language support (25+ languages)</w:t>
      </w:r>
    </w:p>
    <w:p>
      <w:pPr>
        <w:pStyle w:val="ListBullet"/>
      </w:pPr>
      <w:r>
        <w:t>Microsoft Teams integration</w:t>
      </w:r>
    </w:p>
    <w:p>
      <w:pPr>
        <w:pStyle w:val="ListBullet"/>
      </w:pPr>
      <w:r>
        <w:t>PostgreSQL connectivity</w:t>
      </w:r>
    </w:p>
    <w:p>
      <w:pPr>
        <w:pStyle w:val="ListBullet"/>
      </w:pPr>
      <w:r>
        <w:t>Agentic workflows</w:t>
      </w:r>
    </w:p>
    <w:p>
      <w:pPr>
        <w:pStyle w:val="ListBullet"/>
      </w:pPr>
      <w:r>
        <w:t>Enterprise-grade security</w:t>
      </w:r>
    </w:p>
    <w:p/>
    <w:p>
      <w:r>
        <w:t>Target Audience:</w:t>
      </w:r>
    </w:p>
    <w:p>
      <w:r>
        <w:t>Enterprise Business Leaders</w:t>
      </w:r>
    </w:p>
    <w:p/>
    <w:p>
      <w:r>
        <w:t>Requirements:</w:t>
      </w:r>
    </w:p>
    <w:p/>
    <w:p>
      <w:r>
        <w:t>1. Professional marketing tone.</w:t>
      </w:r>
    </w:p>
    <w:p>
      <w:r>
        <w:t>2. Approximately 250 words.</w:t>
      </w:r>
    </w:p>
    <w:p>
      <w:r>
        <w:t>3. Highlight business benefits.</w:t>
      </w:r>
    </w:p>
    <w:p>
      <w:r>
        <w:t>4. Include customer value proposition.</w:t>
      </w:r>
    </w:p>
    <w:p>
      <w:r>
        <w:t>5. End with a strong call-to-action.</w:t>
      </w:r>
    </w:p>
    <w:p/>
    <w:p>
      <w:pPr>
        <w:pStyle w:val="Heading2"/>
      </w:pPr>
      <w:r>
        <w:t>Prompt 10: End-to-End Router Stress Test</w:t>
      </w:r>
    </w:p>
    <w:p>
      <w:r>
        <w:t>You are helping Contoso Retail.</w:t>
      </w:r>
    </w:p>
    <w:p/>
    <w:p>
      <w:r>
        <w:t>Customer Information:</w:t>
      </w:r>
    </w:p>
    <w:p/>
    <w:p>
      <w:r>
        <w:t>Customer Name: Sarah Johnson</w:t>
      </w:r>
    </w:p>
    <w:p>
      <w:r>
        <w:t>Customer ID: CUST-1001</w:t>
      </w:r>
    </w:p>
    <w:p>
      <w:r>
        <w:t>Email: sarah.johnson@contoso.com</w:t>
      </w:r>
    </w:p>
    <w:p/>
    <w:p>
      <w:r>
        <w:t>Order History:</w:t>
      </w:r>
    </w:p>
    <w:p/>
    <w:p>
      <w:r>
        <w:t>ORD-1001 = $800</w:t>
      </w:r>
    </w:p>
    <w:p>
      <w:r>
        <w:t>ORD-1002 = $1,200</w:t>
      </w:r>
    </w:p>
    <w:p>
      <w:r>
        <w:t>ORD-1003 = $2,500</w:t>
      </w:r>
    </w:p>
    <w:p>
      <w:r>
        <w:t>ORD-1004 = $650</w:t>
      </w:r>
    </w:p>
    <w:p/>
    <w:p>
      <w:r>
        <w:t>Support Email:</w:t>
      </w:r>
    </w:p>
    <w:p/>
    <w:p>
      <w:r>
        <w:t>Hello Team,</w:t>
      </w:r>
    </w:p>
    <w:p/>
    <w:p>
      <w:r>
        <w:t>I ordered four Microsoft Surface Pro devices under order ORD-1003.</w:t>
      </w:r>
    </w:p>
    <w:p/>
    <w:p>
      <w:r>
        <w:t>The delivery was expected on October 10, 2026, but I have not received the shipment yet.</w:t>
      </w:r>
    </w:p>
    <w:p/>
    <w:p>
      <w:r>
        <w:t>The devices are required for a corporate training event next week, so this issue is impacting business operations.</w:t>
      </w:r>
    </w:p>
    <w:p/>
    <w:p>
      <w:r>
        <w:t>Please investigate urgently.</w:t>
      </w:r>
    </w:p>
    <w:p/>
    <w:p>
      <w:r>
        <w:t>Regards,</w:t>
      </w:r>
    </w:p>
    <w:p>
      <w:r>
        <w:t>Sarah Johnson</w:t>
      </w:r>
    </w:p>
    <w:p/>
    <w:p>
      <w:r>
        <w:t>Tasks:</w:t>
      </w:r>
    </w:p>
    <w:p/>
    <w:p>
      <w:r>
        <w:t>1. Extract customer information.</w:t>
      </w:r>
    </w:p>
    <w:p>
      <w:r>
        <w:t>2. Classify the support ticket.</w:t>
      </w:r>
    </w:p>
    <w:p>
      <w:r>
        <w:t>3. Summarize the issue.</w:t>
      </w:r>
    </w:p>
    <w:p>
      <w:r>
        <w:t>4. Calculate total customer spending.</w:t>
      </w:r>
    </w:p>
    <w:p>
      <w:r>
        <w:t>5. Determine support priority.</w:t>
      </w:r>
    </w:p>
    <w:p>
      <w:r>
        <w:t>6. Draft a professional response.</w:t>
      </w:r>
    </w:p>
    <w:p>
      <w:r>
        <w:t>7. Return the final output in JSON format.</w:t>
      </w:r>
    </w:p>
    <w:p/>
    <w:p>
      <w:pPr>
        <w:pStyle w:val="Heading2"/>
      </w:pPr>
      <w:r>
        <w:t>Prompt 11: Financial Analysis Test</w:t>
      </w:r>
    </w:p>
    <w:p>
      <w:r>
        <w:t>Analyze the following quarterly revenue data.</w:t>
      </w:r>
    </w:p>
    <w:p/>
    <w:p>
      <w:r>
        <w:t>Quarterly Revenue</w:t>
      </w:r>
    </w:p>
    <w:p/>
    <w:p>
      <w:r>
        <w:t>Q1 = $1.2M</w:t>
      </w:r>
    </w:p>
    <w:p>
      <w:r>
        <w:t>Q2 = $1.8M</w:t>
      </w:r>
    </w:p>
    <w:p>
      <w:r>
        <w:t>Q3 = $2.6M</w:t>
      </w:r>
    </w:p>
    <w:p>
      <w:r>
        <w:t>Q4 = $3.1M</w:t>
      </w:r>
    </w:p>
    <w:p/>
    <w:p>
      <w:r>
        <w:t>Expenses</w:t>
      </w:r>
    </w:p>
    <w:p/>
    <w:p>
      <w:r>
        <w:t>Q1 = $800K</w:t>
      </w:r>
    </w:p>
    <w:p>
      <w:r>
        <w:t>Q2 = $1.1M</w:t>
      </w:r>
    </w:p>
    <w:p>
      <w:r>
        <w:t>Q3 = $1.7M</w:t>
      </w:r>
    </w:p>
    <w:p>
      <w:r>
        <w:t>Q4 = $2.3M</w:t>
      </w:r>
    </w:p>
    <w:p/>
    <w:p>
      <w:r>
        <w:t>Tasks:</w:t>
      </w:r>
    </w:p>
    <w:p/>
    <w:p>
      <w:r>
        <w:t>1. Calculate profit by quarter.</w:t>
      </w:r>
    </w:p>
    <w:p>
      <w:r>
        <w:t>2. Calculate annual profit.</w:t>
      </w:r>
    </w:p>
    <w:p>
      <w:r>
        <w:t>3. Calculate growth percentage between quarters.</w:t>
      </w:r>
    </w:p>
    <w:p>
      <w:r>
        <w:t>4. Predict next quarter revenue using observed trends.</w:t>
      </w:r>
    </w:p>
    <w:p>
      <w:r>
        <w:t>5. Provide executive recommendations.</w:t>
      </w:r>
    </w:p>
    <w:p/>
    <w:p>
      <w:pPr>
        <w:pStyle w:val="Heading2"/>
      </w:pPr>
      <w:r>
        <w:t>Prompt 12: Multimodal Analysis Test</w:t>
      </w:r>
    </w:p>
    <w:p>
      <w:r>
        <w:t>Analyze the uploaded image.</w:t>
      </w:r>
    </w:p>
    <w:p/>
    <w:p>
      <w:r>
        <w:t>Provide:</w:t>
      </w:r>
    </w:p>
    <w:p/>
    <w:p>
      <w:r>
        <w:t>1. Detailed description.</w:t>
      </w:r>
    </w:p>
    <w:p>
      <w:r>
        <w:t>2. Objects identified.</w:t>
      </w:r>
    </w:p>
    <w:p>
      <w:r>
        <w:t>3. Text detected (OCR).</w:t>
      </w:r>
    </w:p>
    <w:p>
      <w:r>
        <w:t>4. Potential business insights.</w:t>
      </w:r>
    </w:p>
    <w:p>
      <w:r>
        <w:t>5. Suggested actions.</w:t>
      </w:r>
    </w:p>
    <w:p/>
    <w:p>
      <w:r>
        <w:t>Return output using the following JSON structure:</w:t>
      </w:r>
    </w:p>
    <w:p/>
    <w:p>
      <w:r>
        <w:t>{</w:t>
      </w:r>
    </w:p>
    <w:p>
      <w:r>
        <w:t>"description": "",</w:t>
      </w:r>
    </w:p>
    <w:p>
      <w:r>
        <w:t>"objects": [],</w:t>
      </w:r>
    </w:p>
    <w:p>
      <w:r>
        <w:t>"detected_text": [],</w:t>
      </w:r>
    </w:p>
    <w:p>
      <w:r>
        <w:t>"business_insights": [],</w:t>
      </w:r>
    </w:p>
    <w:p>
      <w:r>
        <w:t>"recommended_actions": []</w:t>
      </w:r>
    </w:p>
    <w:p>
      <w:r>
        <w:t>}</w:t>
      </w:r>
    </w:p>
    <w:p/>
    <w:p>
      <w:pPr>
        <w:pStyle w:val="Heading2"/>
      </w:pPr>
      <w:r>
        <w:t>Prompt 13: Customer Sentiment Analysis</w:t>
      </w:r>
    </w:p>
    <w:p>
      <w:r>
        <w:t>Analyze customer sentiment.</w:t>
      </w:r>
    </w:p>
    <w:p/>
    <w:p>
      <w:r>
        <w:t>Customer Reviews:</w:t>
      </w:r>
    </w:p>
    <w:p/>
    <w:p>
      <w:r>
        <w:t>1. The new AI assistant saved our team hours every week. Fantastic experience.</w:t>
      </w:r>
    </w:p>
    <w:p/>
    <w:p>
      <w:r>
        <w:t>2. The product is useful, but setup documentation needs improvement.</w:t>
      </w:r>
    </w:p>
    <w:p/>
    <w:p>
      <w:r>
        <w:t>3. Support took three days to respond, which delayed our deployment.</w:t>
      </w:r>
    </w:p>
    <w:p/>
    <w:p>
      <w:r>
        <w:t>4. Excellent integration with Microsoft Teams and Azure AI Foundry.</w:t>
      </w:r>
    </w:p>
    <w:p/>
    <w:p>
      <w:r>
        <w:t>5. Billing issues remain unresolved despite multiple support tickets.</w:t>
      </w:r>
    </w:p>
    <w:p/>
    <w:p>
      <w:r>
        <w:t>Tasks:</w:t>
      </w:r>
    </w:p>
    <w:p/>
    <w:p>
      <w:r>
        <w:t>1. Sentiment classification.</w:t>
      </w:r>
    </w:p>
    <w:p>
      <w:r>
        <w:t>2. Positive/Negative percentage.</w:t>
      </w:r>
    </w:p>
    <w:p>
      <w:r>
        <w:t>3. Top themes.</w:t>
      </w:r>
    </w:p>
    <w:p>
      <w:r>
        <w:t>4. Improvement recommendations.</w:t>
      </w:r>
    </w:p>
    <w:p>
      <w:r>
        <w:t>5. Executive summary.</w:t>
      </w:r>
    </w:p>
    <w:p/>
    <w:p>
      <w:pPr>
        <w:pStyle w:val="Heading2"/>
      </w:pPr>
      <w:r>
        <w:t>Prompt 14: Data-to-JSON Transformation</w:t>
      </w:r>
    </w:p>
    <w:p>
      <w:r>
        <w:t>Convert the following customer records into valid JSON.</w:t>
      </w:r>
    </w:p>
    <w:p/>
    <w:p>
      <w:r>
        <w:t>Customer Records:</w:t>
      </w:r>
    </w:p>
    <w:p/>
    <w:p>
      <w:r>
        <w:t>CustomerID: C1001</w:t>
      </w:r>
    </w:p>
    <w:p>
      <w:r>
        <w:t>Name: Sarah Johnson</w:t>
      </w:r>
    </w:p>
    <w:p>
      <w:r>
        <w:t>Country: USA</w:t>
      </w:r>
    </w:p>
    <w:p>
      <w:r>
        <w:t>Spend: 5200</w:t>
      </w:r>
    </w:p>
    <w:p/>
    <w:p>
      <w:r>
        <w:t>CustomerID: C1002</w:t>
      </w:r>
    </w:p>
    <w:p>
      <w:r>
        <w:t>Name: John Smith</w:t>
      </w:r>
    </w:p>
    <w:p>
      <w:r>
        <w:t>Country: UK</w:t>
      </w:r>
    </w:p>
    <w:p>
      <w:r>
        <w:t>Spend: 3100</w:t>
      </w:r>
    </w:p>
    <w:p/>
    <w:p>
      <w:r>
        <w:t>CustomerID: C1003</w:t>
      </w:r>
    </w:p>
    <w:p>
      <w:r>
        <w:t>Name: Priya Sharma</w:t>
      </w:r>
    </w:p>
    <w:p>
      <w:r>
        <w:t>Country: India</w:t>
      </w:r>
    </w:p>
    <w:p>
      <w:r>
        <w:t>Spend: 6800</w:t>
      </w:r>
    </w:p>
    <w:p/>
    <w:p>
      <w:r>
        <w:t>Requirements:</w:t>
      </w:r>
    </w:p>
    <w:p/>
    <w:p>
      <w:pPr>
        <w:pStyle w:val="ListBullet"/>
      </w:pPr>
      <w:r>
        <w:t>Return valid JSON</w:t>
      </w:r>
    </w:p>
    <w:p>
      <w:pPr>
        <w:pStyle w:val="ListBullet"/>
      </w:pPr>
      <w:r>
        <w:t>Include customer tier</w:t>
      </w:r>
    </w:p>
    <w:p>
      <w:pPr>
        <w:pStyle w:val="ListBullet"/>
      </w:pPr>
      <w:r>
        <w:t>Gold = &gt;5000</w:t>
      </w:r>
    </w:p>
    <w:p>
      <w:pPr>
        <w:pStyle w:val="ListBullet"/>
      </w:pPr>
      <w:r>
        <w:t>Silver = 3000-5000</w:t>
      </w:r>
    </w:p>
    <w:p>
      <w:pPr>
        <w:pStyle w:val="ListBullet"/>
      </w:pPr>
      <w:r>
        <w:t>Bronze = &lt;3000</w:t>
      </w:r>
    </w:p>
    <w:p/>
    <w:p>
      <w:pPr>
        <w:pStyle w:val="Heading2"/>
      </w:pPr>
      <w:r>
        <w:t>Prompt 15: Router Mega Test</w:t>
      </w:r>
    </w:p>
    <w:p>
      <w:r>
        <w:t>You are an AI operations assistant.</w:t>
      </w:r>
    </w:p>
    <w:p/>
    <w:p>
      <w:r>
        <w:t>Customer:</w:t>
      </w:r>
    </w:p>
    <w:p>
      <w:r>
        <w:t>Contoso Retail</w:t>
      </w:r>
    </w:p>
    <w:p/>
    <w:p>
      <w:r>
        <w:t>Transactions:</w:t>
      </w:r>
    </w:p>
    <w:p/>
    <w:p>
      <w:r>
        <w:t>INV001 = $1500</w:t>
      </w:r>
    </w:p>
    <w:p>
      <w:r>
        <w:t>INV002 = $2500</w:t>
      </w:r>
    </w:p>
    <w:p>
      <w:r>
        <w:t>INV003 = $3200</w:t>
      </w:r>
    </w:p>
    <w:p>
      <w:r>
        <w:t>INV004 = $1800</w:t>
      </w:r>
    </w:p>
    <w:p/>
    <w:p>
      <w:r>
        <w:t>Customer Email:</w:t>
      </w:r>
    </w:p>
    <w:p/>
    <w:p>
      <w:r>
        <w:t>Hello Team,</w:t>
      </w:r>
    </w:p>
    <w:p/>
    <w:p>
      <w:r>
        <w:t>Invoice INV003 appears to have been charged twice.</w:t>
      </w:r>
    </w:p>
    <w:p/>
    <w:p>
      <w:r>
        <w:t>Additionally, we cannot access our Copilot Studio environment after the latest renewal.</w:t>
      </w:r>
    </w:p>
    <w:p/>
    <w:p>
      <w:r>
        <w:t>Could you please investigate urgently?</w:t>
      </w:r>
    </w:p>
    <w:p/>
    <w:p>
      <w:r>
        <w:t>Thanks,</w:t>
      </w:r>
    </w:p>
    <w:p>
      <w:r>
        <w:t>Adam West</w:t>
      </w:r>
    </w:p>
    <w:p>
      <w:r>
        <w:t>IT Operations Manager</w:t>
      </w:r>
    </w:p>
    <w:p/>
    <w:p>
      <w:r>
        <w:t>Tasks:</w:t>
      </w:r>
    </w:p>
    <w:p/>
    <w:p>
      <w:r>
        <w:t>1. Extract customer information.</w:t>
      </w:r>
    </w:p>
    <w:p>
      <w:r>
        <w:t>2. Detect possible billing issue.</w:t>
      </w:r>
    </w:p>
    <w:p>
      <w:r>
        <w:t>3. Calculate total invoice value.</w:t>
      </w:r>
    </w:p>
    <w:p>
      <w:r>
        <w:t>4. Determine issue category.</w:t>
      </w:r>
    </w:p>
    <w:p>
      <w:r>
        <w:t>5. Assess business impact.</w:t>
      </w:r>
    </w:p>
    <w:p>
      <w:r>
        <w:t>6. Draft support response.</w:t>
      </w:r>
    </w:p>
    <w:p>
      <w:r>
        <w:t>7. Generate executive summary.</w:t>
      </w:r>
    </w:p>
    <w:p>
      <w:r>
        <w:t>8. Return final output as JSON.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